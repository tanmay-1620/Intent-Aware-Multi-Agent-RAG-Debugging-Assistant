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Debugging Assistant - Project Analysis</w:t>
      </w:r>
    </w:p>
    <w:p>
      <w:r>
        <w:t>This document summarizes the implemented capabilities, architecture, file structure, and evidence-based behavior of the project present in the workspace. It is based on direct inspection of the Python source, UI entrypoints, retrieval logic, evaluation logic, and available sample artifacts.</w:t>
      </w:r>
    </w:p>
    <w:p>
      <w:pPr>
        <w:pStyle w:val="Heading2"/>
      </w:pPr>
      <w:r>
        <w:t>1. Project Scope and Purpose</w:t>
      </w:r>
    </w:p>
    <w:p>
      <w:r>
        <w:t>The repository implements a Retrieval-Augmented Generation (RAG) system for debugging and code understanding. It combines source ingestion, vector search, prompt-based LLM answers, simple evaluation metrics, and multimodal screenshot OCR support.</w:t>
      </w:r>
    </w:p>
    <w:p>
      <w:pPr>
        <w:pStyle w:val="Heading2"/>
      </w:pPr>
      <w:r>
        <w:t>2. Key Executable Entry Points</w:t>
      </w:r>
    </w:p>
    <w:p>
      <w:r>
        <w:rPr>
          <w:b/>
        </w:rPr>
        <w:t>Root UI and CLI entry points:</w:t>
      </w:r>
    </w:p>
    <w:p>
      <w:r>
        <w:t>• app.py - Streamlit web interface for text queries, screenshot analysis, result display, and evaluation metrics.</w:t>
      </w:r>
    </w:p>
    <w:p>
      <w:r>
        <w:t>• main.py / main1.py - command-line chat loops for asking questions and retrieving answers from the RAG system.</w:t>
      </w:r>
    </w:p>
    <w:p>
      <w:r>
        <w:t>• rag/retriever.py - RAG system builder plus an alternate CLI chat loop and AI classification logic.</w:t>
      </w:r>
    </w:p>
    <w:p>
      <w:pPr>
        <w:pStyle w:val="Heading2"/>
      </w:pPr>
      <w:r>
        <w:t>3. Core Architecture</w:t>
      </w:r>
    </w:p>
    <w:p>
      <w:r>
        <w:t>The system is organized into the following layers:</w:t>
      </w:r>
    </w:p>
    <w:p>
      <w:pPr>
        <w:pStyle w:val="ListBullet"/>
      </w:pPr>
      <w:r>
        <w:t>• Ingestion layer: loads code and documentation into LangChain Document objects.</w:t>
      </w:r>
    </w:p>
    <w:p>
      <w:pPr>
        <w:pStyle w:val="ListBullet"/>
      </w:pPr>
      <w:r>
        <w:t>• Vector store layer: splits content into chunks, computes embeddings with HuggingFace sentence-transformers, and saves/loads a FAISS index.</w:t>
      </w:r>
    </w:p>
    <w:p>
      <w:pPr>
        <w:pStyle w:val="ListBullet"/>
      </w:pPr>
      <w:r>
        <w:t>• Retrieval layer: builds type-filtered retrievers for code and documentation and routes queries based on classification.</w:t>
      </w:r>
    </w:p>
    <w:p>
      <w:pPr>
        <w:pStyle w:val="ListBullet"/>
      </w:pPr>
      <w:r>
        <w:t>• Prompting / generation layer: constructs strict answer prompts for debug/code/flow/general queries and invokes an LLM via Ollama.</w:t>
      </w:r>
    </w:p>
    <w:p>
      <w:pPr>
        <w:pStyle w:val="ListBullet"/>
      </w:pPr>
      <w:r>
        <w:t>• Multimodal layer: reads screenshot images and extracts text using pytesseract for OCR-based question answering.</w:t>
      </w:r>
    </w:p>
    <w:p>
      <w:pPr>
        <w:pStyle w:val="ListBullet"/>
      </w:pPr>
      <w:r>
        <w:t>• Evaluation layer: scores answers on relevance, groundedness, completeness, and structure with lightweight rule-based metrics.</w:t>
      </w:r>
    </w:p>
    <w:p>
      <w:pPr>
        <w:pStyle w:val="Heading2"/>
      </w:pPr>
      <w:r>
        <w:t>4. Implemented Data Ingestion and Indexing</w:t>
      </w:r>
    </w:p>
    <w:p>
      <w:r>
        <w:t>Data ingestion is explicitly implemented for:</w:t>
      </w:r>
    </w:p>
    <w:p>
      <w:pPr>
        <w:pStyle w:val="ListBullet"/>
      </w:pPr>
      <w:r>
        <w:t>• Python source code under data/code – recursively scans .py files, embeds the file name and path in document metadata.</w:t>
      </w:r>
    </w:p>
    <w:p>
      <w:pPr>
        <w:pStyle w:val="ListBullet"/>
      </w:pPr>
      <w:r>
        <w:t>• Documentation files under data/docs – supports .pdf, .txt, and .md files via LangChain loaders.</w:t>
      </w:r>
    </w:p>
    <w:p>
      <w:r>
        <w:t>The vector store builder uses:</w:t>
      </w:r>
    </w:p>
    <w:p>
      <w:pPr>
        <w:pStyle w:val="ListBullet"/>
      </w:pPr>
      <w:r>
        <w:t>• HuggingFaceEmbeddings model sentence-transformers/all-MiniLM-L6-v2</w:t>
      </w:r>
    </w:p>
    <w:p>
      <w:pPr>
        <w:pStyle w:val="ListBullet"/>
      </w:pPr>
      <w:r>
        <w:t>• RecursiveCharacterTextSplitter with separate chunking logic for code vs docs</w:t>
      </w:r>
    </w:p>
    <w:p>
      <w:pPr>
        <w:pStyle w:val="ListBullet"/>
      </w:pPr>
      <w:r>
        <w:t>• FAISS index persistence at vectorstore/faiss_index</w:t>
      </w:r>
    </w:p>
    <w:p>
      <w:pPr>
        <w:pStyle w:val="Heading2"/>
      </w:pPr>
      <w:r>
        <w:t>5. Retrieval and Query Routing</w:t>
      </w:r>
    </w:p>
    <w:p>
      <w:r>
        <w:t>The project contains several real retrieval strategies:</w:t>
      </w:r>
    </w:p>
    <w:p>
      <w:pPr>
        <w:pStyle w:val="ListBullet"/>
      </w:pPr>
      <w:r>
        <w:t>• Query classification by keyword heuristics in agents/a1.py, main.py, main1.py, and evaluation/evaluator.py.</w:t>
      </w:r>
    </w:p>
    <w:p>
      <w:pPr>
        <w:pStyle w:val="ListBullet"/>
      </w:pPr>
      <w:r>
        <w:t>• AI-based classification in rag/retriever.py using Ollama when that module is used.</w:t>
      </w:r>
    </w:p>
    <w:p>
      <w:pPr>
        <w:pStyle w:val="ListBullet"/>
      </w:pPr>
      <w:r>
        <w:t>• Query types recognized: code, flow, definition, debug, general, and image_debug for screenshot content.</w:t>
      </w:r>
    </w:p>
    <w:p>
      <w:pPr>
        <w:pStyle w:val="ListBullet"/>
      </w:pPr>
      <w:r>
        <w:t>• Retrieval routing: code queries use the code retriever, definition and general queries favor docs, flow queries combine code and docs, and debug queries use code retrieval.</w:t>
      </w:r>
    </w:p>
    <w:p>
      <w:pPr>
        <w:pStyle w:val="Heading2"/>
      </w:pPr>
      <w:r>
        <w:t>6. Prompting and Answer Generation</w:t>
      </w:r>
    </w:p>
    <w:p>
      <w:r>
        <w:t>The system builds strict prompts that enforce:</w:t>
      </w:r>
    </w:p>
    <w:p>
      <w:pPr>
        <w:pStyle w:val="ListBullet"/>
      </w:pPr>
      <w:r>
        <w:t>• Answering only from provided context</w:t>
      </w:r>
    </w:p>
    <w:p>
      <w:pPr>
        <w:pStyle w:val="ListBullet"/>
      </w:pPr>
      <w:r>
        <w:t>• No guessing when evidence is missing</w:t>
      </w:r>
    </w:p>
    <w:p>
      <w:pPr>
        <w:pStyle w:val="ListBullet"/>
      </w:pPr>
      <w:r>
        <w:t>• Short, structured output with bullet lists and confidence or cause/fix sections for debug queries</w:t>
      </w:r>
    </w:p>
    <w:p>
      <w:pPr>
        <w:pStyle w:val="ListBullet"/>
      </w:pPr>
      <w:r>
        <w:t>• Context concatenation from the top retrieved chunks, typically limited to the first two strong chunks.</w:t>
      </w:r>
    </w:p>
    <w:p>
      <w:pPr>
        <w:pStyle w:val="Heading2"/>
      </w:pPr>
      <w:r>
        <w:t>7. Multimodal / Screenshot Capability</w:t>
      </w:r>
    </w:p>
    <w:p>
      <w:r>
        <w:t>Actual OCR support is implemented in multimodals/image_reader.py:</w:t>
      </w:r>
    </w:p>
    <w:p>
      <w:pPr>
        <w:pStyle w:val="ListBullet"/>
      </w:pPr>
      <w:r>
        <w:t>• Uses pytesseract with a hardcoded Windows Tesseract installation path.</w:t>
      </w:r>
    </w:p>
    <w:p>
      <w:pPr>
        <w:pStyle w:val="ListBullet"/>
      </w:pPr>
      <w:r>
        <w:t>• extract_text_from_image(image_path) returns the extracted text or an error string.</w:t>
      </w:r>
    </w:p>
    <w:p>
      <w:pPr>
        <w:pStyle w:val="ListBullet"/>
      </w:pPr>
      <w:r>
        <w:t>• app.py exposes an image upload flow with a user question and displays extracted text alongside the LLM answer.</w:t>
      </w:r>
    </w:p>
    <w:p>
      <w:pPr>
        <w:pStyle w:val="Heading2"/>
      </w:pPr>
      <w:r>
        <w:t>8. User Interface / UX</w:t>
      </w:r>
    </w:p>
    <w:p>
      <w:r>
        <w:t>The Streamlit app implements:</w:t>
      </w:r>
    </w:p>
    <w:p>
      <w:pPr>
        <w:pStyle w:val="ListBullet"/>
      </w:pPr>
      <w:r>
        <w:t>• Text query input and a “Get Answer” button.</w:t>
      </w:r>
    </w:p>
    <w:p>
      <w:pPr>
        <w:pStyle w:val="ListBullet"/>
      </w:pPr>
      <w:r>
        <w:t>• Answer panel with answer text, query type label, elapsed time, and expandable source list.</w:t>
      </w:r>
    </w:p>
    <w:p>
      <w:pPr>
        <w:pStyle w:val="ListBullet"/>
      </w:pPr>
      <w:r>
        <w:t>• Evaluation button that computes and displays relevance, groundedness, completeness, structure, and final score metrics.</w:t>
      </w:r>
    </w:p>
    <w:p>
      <w:pPr>
        <w:pStyle w:val="ListBullet"/>
      </w:pPr>
      <w:r>
        <w:t>• Screenshot upload support with image preview and OCR text output.</w:t>
      </w:r>
    </w:p>
    <w:p>
      <w:pPr>
        <w:pStyle w:val="Heading2"/>
      </w:pPr>
      <w:r>
        <w:t>9. Evaluation Logic</w:t>
      </w:r>
    </w:p>
    <w:p>
      <w:r>
        <w:t>The evaluation module in evaluation/evaluator.py is implemented and used by the Streamlit UI. It includes:</w:t>
      </w:r>
    </w:p>
    <w:p>
      <w:pPr>
        <w:pStyle w:val="ListBullet"/>
      </w:pPr>
      <w:r>
        <w:t>• Relevance scoring by token overlap between query and answer.</w:t>
      </w:r>
    </w:p>
    <w:p>
      <w:pPr>
        <w:pStyle w:val="ListBullet"/>
      </w:pPr>
      <w:r>
        <w:t>• Completeness scoring by answer word count.</w:t>
      </w:r>
    </w:p>
    <w:p>
      <w:pPr>
        <w:pStyle w:val="ListBullet"/>
      </w:pPr>
      <w:r>
        <w:t>• Structure scoring based on presence of visual markers and bullets in the answer.</w:t>
      </w:r>
    </w:p>
    <w:p>
      <w:pPr>
        <w:pStyle w:val="ListBullet"/>
      </w:pPr>
      <w:r>
        <w:t>• Groundedness scoring that rewards presence of sources and defaults to lower score if no sources exist.</w:t>
      </w:r>
    </w:p>
    <w:p>
      <w:pPr>
        <w:pStyle w:val="ListBullet"/>
      </w:pPr>
      <w:r>
        <w:t>• A weighted final score formula combining all four metrics.</w:t>
      </w:r>
    </w:p>
    <w:p>
      <w:pPr>
        <w:pStyle w:val="Heading2"/>
      </w:pPr>
      <w:r>
        <w:t>10. Evidence of Project Capabilities</w:t>
      </w:r>
    </w:p>
    <w:p>
      <w:r>
        <w:t>Confirmed implemented capabilities from code and files:</w:t>
      </w:r>
    </w:p>
    <w:p>
      <w:pPr>
        <w:pStyle w:val="ListBullet"/>
      </w:pPr>
      <w:r>
        <w:t>• Browser-based Streamlit assistant with text and image query modes.</w:t>
      </w:r>
    </w:p>
    <w:p>
      <w:pPr>
        <w:pStyle w:val="ListBullet"/>
      </w:pPr>
      <w:r>
        <w:t>• RAG retrieval using FAISS-backed vector store and separate code/document retrievers.</w:t>
      </w:r>
    </w:p>
    <w:p>
      <w:pPr>
        <w:pStyle w:val="ListBullet"/>
      </w:pPr>
      <w:r>
        <w:t>• OCR for screenshots via pytesseract.</w:t>
      </w:r>
    </w:p>
    <w:p>
      <w:pPr>
        <w:pStyle w:val="ListBullet"/>
      </w:pPr>
      <w:r>
        <w:t>• Lightweight answer evaluation metrics surfaced in a dashboard.</w:t>
      </w:r>
    </w:p>
    <w:p>
      <w:pPr>
        <w:pStyle w:val="ListBullet"/>
      </w:pPr>
      <w:r>
        <w:t>• Data ingestion from .py source files and .txt/.md/.pdf documentation.</w:t>
      </w:r>
    </w:p>
    <w:p>
      <w:pPr>
        <w:pStyle w:val="ListBullet"/>
      </w:pPr>
      <w:r>
        <w:t>• Use of Ollama LLM (phi3) for answer generation in rag/retriever.py and in the main agent system.</w:t>
      </w:r>
    </w:p>
    <w:p>
      <w:pPr>
        <w:pStyle w:val="Heading2"/>
      </w:pPr>
      <w:r>
        <w:t>11. Repository Structure</w:t>
      </w:r>
    </w:p>
    <w:p>
      <w:r>
        <w:rPr>
          <w:b/>
        </w:rPr>
        <w:t>Top-level folders and their responsibilities:</w:t>
      </w:r>
    </w:p>
    <w:p>
      <w:pPr>
        <w:pStyle w:val="ListBullet"/>
      </w:pPr>
      <w:r>
        <w:t>• agents/ - primary query processing logic and the main agent engine for text and image queries.</w:t>
      </w:r>
    </w:p>
    <w:p>
      <w:pPr>
        <w:pStyle w:val="ListBullet"/>
      </w:pPr>
      <w:r>
        <w:t>• evaluation/ - scoring engine for post-response quality metrics.</w:t>
      </w:r>
    </w:p>
    <w:p>
      <w:pPr>
        <w:pStyle w:val="ListBullet"/>
      </w:pPr>
      <w:r>
        <w:t>• ingestion/ - loaders for code and document corpus ingestion into LangChain Documents.</w:t>
      </w:r>
    </w:p>
    <w:p>
      <w:pPr>
        <w:pStyle w:val="ListBullet"/>
      </w:pPr>
      <w:r>
        <w:t>• multimodals/ - image OCR support.</w:t>
      </w:r>
    </w:p>
    <w:p>
      <w:pPr>
        <w:pStyle w:val="ListBullet"/>
      </w:pPr>
      <w:r>
        <w:t>• rag/ - retrieval system builders and alternate chat loop implementation.</w:t>
      </w:r>
    </w:p>
    <w:p>
      <w:pPr>
        <w:pStyle w:val="ListBullet"/>
      </w:pPr>
      <w:r>
        <w:t>• vectorstore/ - embedding, chunking, FAISS index creation, saving, loading, and retrieval testing.</w:t>
      </w:r>
    </w:p>
    <w:p>
      <w:pPr>
        <w:pStyle w:val="ListBullet"/>
      </w:pPr>
      <w:r>
        <w:t>• data/code/ - sample Python code corpus, including a FastAPI-style backend app used as retrieval source data.</w:t>
      </w:r>
    </w:p>
    <w:p>
      <w:pPr>
        <w:pStyle w:val="ListBullet"/>
      </w:pPr>
      <w:r>
        <w:t>• data/docs/ - documentation corpus used as retrievable context.</w:t>
      </w:r>
    </w:p>
    <w:p>
      <w:pPr>
        <w:pStyle w:val="ListBullet"/>
      </w:pPr>
      <w:r>
        <w:t>• venv/ - local Python virtual environment for dependencies.</w:t>
      </w:r>
    </w:p>
    <w:p>
      <w:pPr>
        <w:pStyle w:val="Heading2"/>
      </w:pPr>
      <w:r>
        <w:t>12. Sample Corpus Contents (Evidence)</w:t>
      </w:r>
    </w:p>
    <w:p>
      <w:r>
        <w:t>The code corpus includes sample backend code that is indexed by the system. Example files include:</w:t>
      </w:r>
    </w:p>
    <w:p>
      <w:pPr>
        <w:pStyle w:val="ListBullet"/>
      </w:pPr>
      <w:r>
        <w:t>• data/code/main.py - FastAPI app initialization with Sentry, CORS middleware, and router registration.</w:t>
      </w:r>
    </w:p>
    <w:p>
      <w:pPr>
        <w:pStyle w:val="ListBullet"/>
      </w:pPr>
      <w:r>
        <w:t>• data/code/api/main.py - router aggregation for login, users, utils, items, and optional private routes.</w:t>
      </w:r>
    </w:p>
    <w:p>
      <w:pPr>
        <w:pStyle w:val="ListBullet"/>
      </w:pPr>
      <w:r>
        <w:t>• data/code/core/config.py - Pydantic Settings configuration with environment handling, CORS parsing, and database/email settings.</w:t>
      </w:r>
    </w:p>
    <w:p>
      <w:pPr>
        <w:pStyle w:val="ListBullet"/>
      </w:pPr>
      <w:r>
        <w:t>• data/code/core/security.py - JWT access token creation, password hashing, and verification utilities.</w:t>
      </w:r>
    </w:p>
    <w:p>
      <w:pPr>
        <w:pStyle w:val="ListBullet"/>
      </w:pPr>
      <w:r>
        <w:t>• data/code/api/routes/login.py - login, token test, password recovery, and reset password endpoints.</w:t>
      </w:r>
    </w:p>
    <w:p>
      <w:pPr>
        <w:pStyle w:val="ListBullet"/>
      </w:pPr>
      <w:r>
        <w:t>These files are incorporated into the RAG corpus rather than being the workshop app runtime itself.</w:t>
      </w:r>
    </w:p>
    <w:p>
      <w:pPr>
        <w:pStyle w:val="Heading2"/>
      </w:pPr>
      <w:r>
        <w:t>13. Notable Observations and Limitations</w:t>
      </w:r>
    </w:p>
    <w:p>
      <w:r>
        <w:t>Based on the code, the following limitations are present:</w:t>
      </w:r>
    </w:p>
    <w:p>
      <w:pPr>
        <w:pStyle w:val="ListBullet"/>
      </w:pPr>
      <w:r>
        <w:t>• The Streamlit app depends on process_query from agents/a1.py, which in turn depends on an existing FAISS vector store at vectorstore/faiss_index.</w:t>
      </w:r>
    </w:p>
    <w:p>
      <w:pPr>
        <w:pStyle w:val="ListBullet"/>
      </w:pPr>
      <w:r>
        <w:t>• There are two empty placeholder files: agents/query_agent.py and agents/retrieval_agent.py, indicating planned extension points.</w:t>
      </w:r>
    </w:p>
    <w:p>
      <w:pPr>
        <w:pStyle w:val="ListBullet"/>
      </w:pPr>
      <w:r>
        <w:t>• The README includes some claims about missing API and UI, but a working Streamlit UI and CLI loop are already present.</w:t>
      </w:r>
    </w:p>
    <w:p>
      <w:pPr>
        <w:pStyle w:val="ListBullet"/>
      </w:pPr>
      <w:r>
        <w:t>• The image OCR path is hardcoded to a Windows Tesseract installation and may require environment-specific configuration.</w:t>
      </w:r>
    </w:p>
    <w:p>
      <w:pPr>
        <w:pStyle w:val="Heading2"/>
      </w:pPr>
      <w:r>
        <w:t>14. Documented Artifact</w:t>
      </w:r>
    </w:p>
    <w:p>
      <w:r>
        <w:t>A screenshot artifact exists at temp_image.png showing a Chrome-style “Aw, Snap!” error page with “Error code: 11”. This supports the presence of screenshot analysis capability even though it is not programmatically linked to a demo run in the current codebase.</w:t>
      </w:r>
    </w:p>
    <w:p>
      <w:pPr>
        <w:pStyle w:val="Heading2"/>
      </w:pPr>
      <w:r>
        <w:t>15. How to Run the Project</w:t>
      </w:r>
    </w:p>
    <w:p>
      <w:r>
        <w:t>Based on implemented files:</w:t>
      </w:r>
    </w:p>
    <w:p>
      <w:pPr>
        <w:pStyle w:val="ListNumber"/>
      </w:pPr>
      <w:r>
        <w:t>1. Activate the virtual environment: venv\Scripts\Activate.ps1</w:t>
      </w:r>
    </w:p>
    <w:p>
      <w:pPr>
        <w:pStyle w:val="ListNumber"/>
      </w:pPr>
      <w:r>
        <w:t>2. Install dependencies: pip install -r requirements.txt</w:t>
      </w:r>
    </w:p>
    <w:p>
      <w:pPr>
        <w:pStyle w:val="ListNumber"/>
      </w:pPr>
      <w:r>
        <w:t>3. Build or load the vector store: python vectorstore/vector_db.py or use create_vector_store/load_vector_store functions.</w:t>
      </w:r>
    </w:p>
    <w:p>
      <w:pPr>
        <w:pStyle w:val="ListNumber"/>
      </w:pPr>
      <w:r>
        <w:t>4. Run the web UI: streamlit run app.py</w:t>
      </w:r>
    </w:p>
    <w:p>
      <w:pPr>
        <w:pStyle w:val="ListNumber"/>
      </w:pPr>
      <w:r>
        <w:t>5. Alternatively run the CLI app: python main.py or python main1.py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